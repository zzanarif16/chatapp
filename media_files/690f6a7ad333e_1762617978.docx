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Dekripsi Caesar ROT10</w:t>
      </w:r>
    </w:p>
    <w:p>
      <w:r>
        <w:t>Septian Dani Permana</w:t>
        <w:br/>
        <w:t>2023600047</w:t>
      </w:r>
    </w:p>
    <w:p>
      <w:r>
        <w:br/>
        <w:t>"DFVSUC KXZOCKXWEW SXS WKVC OZEVR UKDFNSGKUV PLWKCSYQWK CSXQNOXQKFXOKUBZCSFSQBOXOQKXUOISPYGWKPSUK"</w:t>
        <w:br/>
      </w:r>
    </w:p>
    <w:p>
      <w:pPr>
        <w:pStyle w:val="Heading2"/>
      </w:pPr>
      <w:r>
        <w:t>Dekripsi (x-10) mod 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Huruf</w:t>
            </w:r>
          </w:p>
        </w:tc>
        <w:tc>
          <w:tcPr>
            <w:tcW w:type="dxa" w:w="4320"/>
          </w:tcPr>
          <w:p>
            <w:r>
              <w:t>Hasil Dekripsi</w:t>
            </w:r>
          </w:p>
        </w:tc>
      </w:tr>
      <w:tr>
        <w:tc>
          <w:tcPr>
            <w:tcW w:type="dxa" w:w="4320"/>
          </w:tcPr>
          <w:p>
            <w:r>
              <w:t>A(0)</w:t>
            </w:r>
          </w:p>
        </w:tc>
        <w:tc>
          <w:tcPr>
            <w:tcW w:type="dxa" w:w="4320"/>
          </w:tcPr>
          <w:p>
            <w:r>
              <w:t>0-10= -10 mod26 = 16 = Q</w:t>
            </w:r>
          </w:p>
        </w:tc>
      </w:tr>
      <w:tr>
        <w:tc>
          <w:tcPr>
            <w:tcW w:type="dxa" w:w="4320"/>
          </w:tcPr>
          <w:p>
            <w:r>
              <w:t>B(1)</w:t>
            </w:r>
          </w:p>
        </w:tc>
        <w:tc>
          <w:tcPr>
            <w:tcW w:type="dxa" w:w="4320"/>
          </w:tcPr>
          <w:p>
            <w:r>
              <w:t>1-10= -9 mod26 = 17 = R</w:t>
            </w:r>
          </w:p>
        </w:tc>
      </w:tr>
      <w:tr>
        <w:tc>
          <w:tcPr>
            <w:tcW w:type="dxa" w:w="4320"/>
          </w:tcPr>
          <w:p>
            <w:r>
              <w:t>C(2)</w:t>
            </w:r>
          </w:p>
        </w:tc>
        <w:tc>
          <w:tcPr>
            <w:tcW w:type="dxa" w:w="4320"/>
          </w:tcPr>
          <w:p>
            <w:r>
              <w:t>2-10= -8 mod26 = 18 = S</w:t>
            </w:r>
          </w:p>
        </w:tc>
      </w:tr>
      <w:tr>
        <w:tc>
          <w:tcPr>
            <w:tcW w:type="dxa" w:w="4320"/>
          </w:tcPr>
          <w:p>
            <w:r>
              <w:t>D(3)</w:t>
            </w:r>
          </w:p>
        </w:tc>
        <w:tc>
          <w:tcPr>
            <w:tcW w:type="dxa" w:w="4320"/>
          </w:tcPr>
          <w:p>
            <w:r>
              <w:t>3-10= -7 mod26 = 19 = T</w:t>
            </w:r>
          </w:p>
        </w:tc>
      </w:tr>
      <w:tr>
        <w:tc>
          <w:tcPr>
            <w:tcW w:type="dxa" w:w="4320"/>
          </w:tcPr>
          <w:p>
            <w:r>
              <w:t>E(4)</w:t>
            </w:r>
          </w:p>
        </w:tc>
        <w:tc>
          <w:tcPr>
            <w:tcW w:type="dxa" w:w="4320"/>
          </w:tcPr>
          <w:p>
            <w:r>
              <w:t>4-10= -6 mod26 = 20 = U</w:t>
            </w:r>
          </w:p>
        </w:tc>
      </w:tr>
      <w:tr>
        <w:tc>
          <w:tcPr>
            <w:tcW w:type="dxa" w:w="4320"/>
          </w:tcPr>
          <w:p>
            <w:r>
              <w:t>F(5)</w:t>
            </w:r>
          </w:p>
        </w:tc>
        <w:tc>
          <w:tcPr>
            <w:tcW w:type="dxa" w:w="4320"/>
          </w:tcPr>
          <w:p>
            <w:r>
              <w:t>5-10= -5 mod26 = 21 = V</w:t>
            </w:r>
          </w:p>
        </w:tc>
      </w:tr>
      <w:tr>
        <w:tc>
          <w:tcPr>
            <w:tcW w:type="dxa" w:w="4320"/>
          </w:tcPr>
          <w:p>
            <w:r>
              <w:t>G(6)</w:t>
            </w:r>
          </w:p>
        </w:tc>
        <w:tc>
          <w:tcPr>
            <w:tcW w:type="dxa" w:w="4320"/>
          </w:tcPr>
          <w:p>
            <w:r>
              <w:t>6-10= -4 mod26 = 22 = W</w:t>
            </w:r>
          </w:p>
        </w:tc>
      </w:tr>
      <w:tr>
        <w:tc>
          <w:tcPr>
            <w:tcW w:type="dxa" w:w="4320"/>
          </w:tcPr>
          <w:p>
            <w:r>
              <w:t>H(7)</w:t>
            </w:r>
          </w:p>
        </w:tc>
        <w:tc>
          <w:tcPr>
            <w:tcW w:type="dxa" w:w="4320"/>
          </w:tcPr>
          <w:p>
            <w:r>
              <w:t>7-10= -3 mod26 = 23 = X</w:t>
            </w:r>
          </w:p>
        </w:tc>
      </w:tr>
      <w:tr>
        <w:tc>
          <w:tcPr>
            <w:tcW w:type="dxa" w:w="4320"/>
          </w:tcPr>
          <w:p>
            <w:r>
              <w:t>I(8)</w:t>
            </w:r>
          </w:p>
        </w:tc>
        <w:tc>
          <w:tcPr>
            <w:tcW w:type="dxa" w:w="4320"/>
          </w:tcPr>
          <w:p>
            <w:r>
              <w:t>8-10= -2 mod26 = 24 = Y</w:t>
            </w:r>
          </w:p>
        </w:tc>
      </w:tr>
      <w:tr>
        <w:tc>
          <w:tcPr>
            <w:tcW w:type="dxa" w:w="4320"/>
          </w:tcPr>
          <w:p>
            <w:r>
              <w:t>J(9)</w:t>
            </w:r>
          </w:p>
        </w:tc>
        <w:tc>
          <w:tcPr>
            <w:tcW w:type="dxa" w:w="4320"/>
          </w:tcPr>
          <w:p>
            <w:r>
              <w:t>9-10= -1 mod26 = 25 = Z</w:t>
            </w:r>
          </w:p>
        </w:tc>
      </w:tr>
      <w:tr>
        <w:tc>
          <w:tcPr>
            <w:tcW w:type="dxa" w:w="4320"/>
          </w:tcPr>
          <w:p>
            <w:r>
              <w:t>K(10)</w:t>
            </w:r>
          </w:p>
        </w:tc>
        <w:tc>
          <w:tcPr>
            <w:tcW w:type="dxa" w:w="4320"/>
          </w:tcPr>
          <w:p>
            <w:r>
              <w:t>10-10= 0 mod26 = 0 = A</w:t>
            </w:r>
          </w:p>
        </w:tc>
      </w:tr>
      <w:tr>
        <w:tc>
          <w:tcPr>
            <w:tcW w:type="dxa" w:w="4320"/>
          </w:tcPr>
          <w:p>
            <w:r>
              <w:t>L(11)</w:t>
            </w:r>
          </w:p>
        </w:tc>
        <w:tc>
          <w:tcPr>
            <w:tcW w:type="dxa" w:w="4320"/>
          </w:tcPr>
          <w:p>
            <w:r>
              <w:t>11-10= 1 mod26 = 1 = B</w:t>
            </w:r>
          </w:p>
        </w:tc>
      </w:tr>
      <w:tr>
        <w:tc>
          <w:tcPr>
            <w:tcW w:type="dxa" w:w="4320"/>
          </w:tcPr>
          <w:p>
            <w:r>
              <w:t>M(12)</w:t>
            </w:r>
          </w:p>
        </w:tc>
        <w:tc>
          <w:tcPr>
            <w:tcW w:type="dxa" w:w="4320"/>
          </w:tcPr>
          <w:p>
            <w:r>
              <w:t>12-10= 2 mod26 = 2 = C</w:t>
            </w:r>
          </w:p>
        </w:tc>
      </w:tr>
      <w:tr>
        <w:tc>
          <w:tcPr>
            <w:tcW w:type="dxa" w:w="4320"/>
          </w:tcPr>
          <w:p>
            <w:r>
              <w:t>N(13)</w:t>
            </w:r>
          </w:p>
        </w:tc>
        <w:tc>
          <w:tcPr>
            <w:tcW w:type="dxa" w:w="4320"/>
          </w:tcPr>
          <w:p>
            <w:r>
              <w:t>13-10= 3 mod26 = 3 = D</w:t>
            </w:r>
          </w:p>
        </w:tc>
      </w:tr>
      <w:tr>
        <w:tc>
          <w:tcPr>
            <w:tcW w:type="dxa" w:w="4320"/>
          </w:tcPr>
          <w:p>
            <w:r>
              <w:t>O(14)</w:t>
            </w:r>
          </w:p>
        </w:tc>
        <w:tc>
          <w:tcPr>
            <w:tcW w:type="dxa" w:w="4320"/>
          </w:tcPr>
          <w:p>
            <w:r>
              <w:t>14-10= 4 mod26 = 4 = E</w:t>
            </w:r>
          </w:p>
        </w:tc>
      </w:tr>
      <w:tr>
        <w:tc>
          <w:tcPr>
            <w:tcW w:type="dxa" w:w="4320"/>
          </w:tcPr>
          <w:p>
            <w:r>
              <w:t>P(15)</w:t>
            </w:r>
          </w:p>
        </w:tc>
        <w:tc>
          <w:tcPr>
            <w:tcW w:type="dxa" w:w="4320"/>
          </w:tcPr>
          <w:p>
            <w:r>
              <w:t>15-10= 5 mod26 = 5 = F</w:t>
            </w:r>
          </w:p>
        </w:tc>
      </w:tr>
      <w:tr>
        <w:tc>
          <w:tcPr>
            <w:tcW w:type="dxa" w:w="4320"/>
          </w:tcPr>
          <w:p>
            <w:r>
              <w:t>Q(16)</w:t>
            </w:r>
          </w:p>
        </w:tc>
        <w:tc>
          <w:tcPr>
            <w:tcW w:type="dxa" w:w="4320"/>
          </w:tcPr>
          <w:p>
            <w:r>
              <w:t>16-10= 6 mod26 = 6 = G</w:t>
            </w:r>
          </w:p>
        </w:tc>
      </w:tr>
      <w:tr>
        <w:tc>
          <w:tcPr>
            <w:tcW w:type="dxa" w:w="4320"/>
          </w:tcPr>
          <w:p>
            <w:r>
              <w:t>R(17)</w:t>
            </w:r>
          </w:p>
        </w:tc>
        <w:tc>
          <w:tcPr>
            <w:tcW w:type="dxa" w:w="4320"/>
          </w:tcPr>
          <w:p>
            <w:r>
              <w:t>17-10= 7 mod26 = 7 = H</w:t>
            </w:r>
          </w:p>
        </w:tc>
      </w:tr>
      <w:tr>
        <w:tc>
          <w:tcPr>
            <w:tcW w:type="dxa" w:w="4320"/>
          </w:tcPr>
          <w:p>
            <w:r>
              <w:t>S(18)</w:t>
            </w:r>
          </w:p>
        </w:tc>
        <w:tc>
          <w:tcPr>
            <w:tcW w:type="dxa" w:w="4320"/>
          </w:tcPr>
          <w:p>
            <w:r>
              <w:t>18-10= 8 mod26 = 8 = I</w:t>
            </w:r>
          </w:p>
        </w:tc>
      </w:tr>
      <w:tr>
        <w:tc>
          <w:tcPr>
            <w:tcW w:type="dxa" w:w="4320"/>
          </w:tcPr>
          <w:p>
            <w:r>
              <w:t>T(19)</w:t>
            </w:r>
          </w:p>
        </w:tc>
        <w:tc>
          <w:tcPr>
            <w:tcW w:type="dxa" w:w="4320"/>
          </w:tcPr>
          <w:p>
            <w:r>
              <w:t>19-10= 9 mod26 = 9 = J</w:t>
            </w:r>
          </w:p>
        </w:tc>
      </w:tr>
      <w:tr>
        <w:tc>
          <w:tcPr>
            <w:tcW w:type="dxa" w:w="4320"/>
          </w:tcPr>
          <w:p>
            <w:r>
              <w:t>U(20)</w:t>
            </w:r>
          </w:p>
        </w:tc>
        <w:tc>
          <w:tcPr>
            <w:tcW w:type="dxa" w:w="4320"/>
          </w:tcPr>
          <w:p>
            <w:r>
              <w:t>20-10=10 mod26 =10 = K</w:t>
            </w:r>
          </w:p>
        </w:tc>
      </w:tr>
      <w:tr>
        <w:tc>
          <w:tcPr>
            <w:tcW w:type="dxa" w:w="4320"/>
          </w:tcPr>
          <w:p>
            <w:r>
              <w:t>V(21)</w:t>
            </w:r>
          </w:p>
        </w:tc>
        <w:tc>
          <w:tcPr>
            <w:tcW w:type="dxa" w:w="4320"/>
          </w:tcPr>
          <w:p>
            <w:r>
              <w:t>21-10=11 mod26 =11 = L</w:t>
            </w:r>
          </w:p>
        </w:tc>
      </w:tr>
      <w:tr>
        <w:tc>
          <w:tcPr>
            <w:tcW w:type="dxa" w:w="4320"/>
          </w:tcPr>
          <w:p>
            <w:r>
              <w:t>W(22)</w:t>
            </w:r>
          </w:p>
        </w:tc>
        <w:tc>
          <w:tcPr>
            <w:tcW w:type="dxa" w:w="4320"/>
          </w:tcPr>
          <w:p>
            <w:r>
              <w:t>22-10=12 mod26 =12 = M</w:t>
            </w:r>
          </w:p>
        </w:tc>
      </w:tr>
      <w:tr>
        <w:tc>
          <w:tcPr>
            <w:tcW w:type="dxa" w:w="4320"/>
          </w:tcPr>
          <w:p>
            <w:r>
              <w:t>X(23)</w:t>
            </w:r>
          </w:p>
        </w:tc>
        <w:tc>
          <w:tcPr>
            <w:tcW w:type="dxa" w:w="4320"/>
          </w:tcPr>
          <w:p>
            <w:r>
              <w:t>23-10=13 mod26 =13 = N</w:t>
            </w:r>
          </w:p>
        </w:tc>
      </w:tr>
      <w:tr>
        <w:tc>
          <w:tcPr>
            <w:tcW w:type="dxa" w:w="4320"/>
          </w:tcPr>
          <w:p>
            <w:r>
              <w:t>Y(24)</w:t>
            </w:r>
          </w:p>
        </w:tc>
        <w:tc>
          <w:tcPr>
            <w:tcW w:type="dxa" w:w="4320"/>
          </w:tcPr>
          <w:p>
            <w:r>
              <w:t>24-10=14 mod26 =14 = O</w:t>
            </w:r>
          </w:p>
        </w:tc>
      </w:tr>
      <w:tr>
        <w:tc>
          <w:tcPr>
            <w:tcW w:type="dxa" w:w="4320"/>
          </w:tcPr>
          <w:p>
            <w:r>
              <w:t>Z(25)</w:t>
            </w:r>
          </w:p>
        </w:tc>
        <w:tc>
          <w:tcPr>
            <w:tcW w:type="dxa" w:w="4320"/>
          </w:tcPr>
          <w:p>
            <w:r>
              <w:t>25-10=15 mod26 =15 = P</w:t>
            </w:r>
          </w:p>
        </w:tc>
      </w:tr>
    </w:tbl>
    <w:p>
      <w:pPr>
        <w:pStyle w:val="Heading2"/>
      </w:pPr>
      <w:r>
        <w:t>Hasil Dekripsi</w:t>
      </w:r>
    </w:p>
    <w:p>
      <w:r>
        <w:t>TULISKAN PESANMU MINIMAL SEPULUH KATA DI WALL FB MASING-MASING DENGAN ENKRIPSI VIGENERE DENGAN KEY INFORMATIKA</w:t>
      </w:r>
    </w:p>
    <w:p>
      <w:pPr>
        <w:pStyle w:val="Heading2"/>
      </w:pPr>
      <w:r>
        <w:t>Plain Text</w:t>
      </w:r>
    </w:p>
    <w:p>
      <w:r>
        <w:t>Tuliskan Pesanmu Minimal Sepuluh Kata Di Wall FB Masing-Masing Dengan Enkripsi Vigenere Dengan Key INFORMATIKA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